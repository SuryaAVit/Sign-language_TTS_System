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i w:val="0"/>
          <w:sz w:val="22"/>
        </w:rPr>
        <w:t>A PROJECT REPORT ON</w:t>
        <w:br/>
        <w:br/>
      </w:r>
      <w:r>
        <w:rPr>
          <w:rFonts w:ascii="Times New Roman" w:hAnsi="Times New Roman"/>
          <w:b/>
          <w:i w:val="0"/>
          <w:sz w:val="36"/>
        </w:rPr>
        <w:t>SYSTEM DEPLOYMENT AND USER EXECUTION MANUAL</w:t>
        <w:br/>
        <w:br/>
      </w:r>
      <w:r>
        <w:rPr>
          <w:rFonts w:ascii="Times New Roman" w:hAnsi="Times New Roman"/>
          <w:b/>
          <w:i w:val="0"/>
          <w:sz w:val="26"/>
        </w:rPr>
        <w:t>(SYSTEM DEPLOYMENT AND USER EXECUTION MANUAL)</w:t>
        <w:br/>
        <w:br/>
      </w:r>
    </w:p>
    <w:p>
      <w:pPr>
        <w:spacing w:before="720"/>
        <w:jc w:val="center"/>
      </w:pPr>
      <w:r>
        <w:rPr>
          <w:rFonts w:ascii="Times New Roman" w:hAnsi="Times New Roman"/>
          <w:b w:val="0"/>
          <w:i/>
          <w:sz w:val="22"/>
        </w:rPr>
        <w:t>Submitted in partial fulfillment of the requirements for the award of the degree of</w:t>
        <w:br/>
      </w:r>
      <w:r>
        <w:rPr>
          <w:rFonts w:ascii="Times New Roman" w:hAnsi="Times New Roman"/>
          <w:b/>
          <w:i w:val="0"/>
          <w:sz w:val="26"/>
        </w:rPr>
        <w:t>MASTER OF COMPUTER APPLICATIONS (MCA)</w:t>
        <w:br/>
        <w:br/>
      </w:r>
    </w:p>
    <w:p>
      <w:pPr>
        <w:spacing w:before="576"/>
        <w:jc w:val="center"/>
      </w:pPr>
      <w:r>
        <w:rPr>
          <w:rFonts w:ascii="Times New Roman" w:hAnsi="Times New Roman"/>
          <w:b/>
          <w:i w:val="0"/>
          <w:sz w:val="22"/>
        </w:rPr>
        <w:t>Submitted by:</w:t>
        <w:br/>
      </w:r>
      <w:r>
        <w:rPr>
          <w:rFonts w:ascii="Times New Roman" w:hAnsi="Times New Roman"/>
          <w:b/>
          <w:i w:val="0"/>
          <w:sz w:val="26"/>
        </w:rPr>
        <w:t>SURYA A</w:t>
        <w:br/>
        <w:t>(Reg. No: 511924622038)</w:t>
        <w:br/>
        <w:br/>
      </w:r>
      <w:r>
        <w:rPr>
          <w:rFonts w:ascii="Times New Roman" w:hAnsi="Times New Roman"/>
          <w:b/>
          <w:i w:val="0"/>
          <w:sz w:val="22"/>
        </w:rPr>
        <w:t>Under the Guidance of:</w:t>
        <w:br/>
      </w:r>
      <w:r>
        <w:rPr>
          <w:rFonts w:ascii="Times New Roman" w:hAnsi="Times New Roman"/>
          <w:b/>
          <w:i w:val="0"/>
          <w:sz w:val="24"/>
        </w:rPr>
        <w:t>Mr. YYYY, MCA, M.Phil., Asst. Prof.</w:t>
        <w:br/>
        <w:br/>
      </w:r>
    </w:p>
    <w:p>
      <w:pPr>
        <w:spacing w:before="864"/>
        <w:jc w:val="center"/>
      </w:pPr>
      <w:r>
        <w:rPr>
          <w:rFonts w:ascii="Times New Roman" w:hAnsi="Times New Roman"/>
          <w:b/>
          <w:i w:val="0"/>
          <w:sz w:val="24"/>
        </w:rPr>
        <w:t>[DEPARTMENT OF COMPUTER APPLICATIONS]</w:t>
        <w:br/>
        <w:br/>
      </w:r>
      <w:r>
        <w:rPr>
          <w:rFonts w:ascii="Times New Roman" w:hAnsi="Times New Roman"/>
          <w:b/>
          <w:i w:val="0"/>
          <w:sz w:val="24"/>
        </w:rPr>
        <w:t>PRIYADARSHINI ENGINEERING COLLEGE, VANIYAMBADI</w:t>
        <w:br/>
        <w:t>Accredited by NAAC, Approved by AICTE</w:t>
        <w:br/>
        <w:t>2025 - 2026</w:t>
        <w:br/>
      </w:r>
    </w:p>
    <w:p>
      <w:r>
        <w:br w:type="page"/>
      </w:r>
    </w:p>
    <w:p>
      <w:pPr>
        <w:pStyle w:val="Heading1"/>
        <w:spacing w:before="720" w:after="576"/>
        <w:jc w:val="center"/>
      </w:pPr>
      <w:r>
        <w:rPr>
          <w:rFonts w:ascii="Times New Roman" w:hAnsi="Times New Roman"/>
          <w:b/>
          <w:i w:val="0"/>
          <w:sz w:val="28"/>
        </w:rPr>
        <w:t>BONAFIDE CERTIFICATE</w:t>
      </w:r>
    </w:p>
    <w:p>
      <w:pPr>
        <w:spacing w:line="360" w:lineRule="auto" w:after="240"/>
        <w:jc w:val="both"/>
      </w:pPr>
      <w:r>
        <w:rPr>
          <w:rFonts w:ascii="Times New Roman" w:hAnsi="Times New Roman"/>
          <w:b w:val="0"/>
          <w:i w:val="0"/>
          <w:sz w:val="24"/>
        </w:rPr>
        <w:t>This is to certify that the project report entitled "SYSTEM DEPLOYMENT AND USER EXECUTION MANUAL" is a bonafide record of the work done by SURYA A (511924622038) in partial fulfillment of the requirements for the award of the degree of Master of Computer Applications (MCA) of the Department of Computer Applications, PRIYADARSHINI ENGINEERING COLLEGE, VANIYAMBADI, during the academic year 2025-2026. The project work has not formed the basis for the award of any degree, associate-ship, fellowship or any other similar title in this or any other Institution.</w:t>
      </w:r>
    </w:p>
    <w:p>
      <w:pPr>
        <w:spacing w:before="2160"/>
      </w:pPr>
      <w:r>
        <w:rPr>
          <w:rFonts w:ascii="Times New Roman" w:hAnsi="Times New Roman"/>
          <w:b/>
          <w:i w:val="0"/>
          <w:sz w:val="22"/>
        </w:rPr>
        <w:t>Signature of the Guide</w:t>
        <w:tab/>
        <w:tab/>
        <w:tab/>
        <w:tab/>
        <w:t>Signature of Head of Department</w:t>
        <w:br/>
      </w:r>
      <w:r>
        <w:rPr>
          <w:rFonts w:ascii="Times New Roman" w:hAnsi="Times New Roman"/>
          <w:b w:val="0"/>
          <w:i w:val="0"/>
          <w:sz w:val="20"/>
        </w:rPr>
        <w:t>Assistant Professor, Dept of MCA</w:t>
        <w:tab/>
        <w:tab/>
        <w:tab/>
        <w:t>Head of the Department, Dept of MCA</w:t>
      </w:r>
    </w:p>
    <w:p>
      <w:pPr>
        <w:spacing w:before="1152"/>
      </w:pPr>
      <w:r>
        <w:rPr>
          <w:rFonts w:ascii="Times New Roman" w:hAnsi="Times New Roman"/>
          <w:b w:val="0"/>
          <w:i/>
          <w:sz w:val="22"/>
        </w:rPr>
        <w:t>Submitted for the Viva-Voce examination held on ____________________</w:t>
        <w:br/>
        <w:br/>
        <w:br/>
      </w:r>
      <w:r>
        <w:rPr>
          <w:rFonts w:ascii="Times New Roman" w:hAnsi="Times New Roman"/>
          <w:b/>
          <w:i w:val="0"/>
          <w:sz w:val="22"/>
        </w:rPr>
        <w:t>Internal Examiner</w:t>
        <w:tab/>
        <w:tab/>
        <w:tab/>
        <w:tab/>
        <w:tab/>
        <w:t>External Examiner</w:t>
      </w:r>
    </w:p>
    <w:p>
      <w:r>
        <w:br w:type="page"/>
      </w:r>
    </w:p>
    <w:p>
      <w:pPr>
        <w:pStyle w:val="Heading1"/>
        <w:spacing w:before="720" w:after="576"/>
        <w:jc w:val="center"/>
      </w:pPr>
      <w:r>
        <w:rPr>
          <w:rFonts w:ascii="Times New Roman" w:hAnsi="Times New Roman"/>
          <w:b/>
          <w:i w:val="0"/>
          <w:sz w:val="28"/>
        </w:rPr>
        <w:t>DECLARATION</w:t>
      </w:r>
    </w:p>
    <w:p>
      <w:pPr>
        <w:spacing w:line="360" w:lineRule="auto" w:after="240"/>
        <w:jc w:val="both"/>
      </w:pPr>
      <w:r>
        <w:rPr>
          <w:rFonts w:ascii="Times New Roman" w:hAnsi="Times New Roman"/>
          <w:b w:val="0"/>
          <w:i w:val="0"/>
          <w:sz w:val="24"/>
        </w:rPr>
        <w:t>I, SURYA A (Register No: 511924622038), student of Department of Computer Applications, PRIYADARSHINI ENGINEERING COLLEGE, VANIYAMBADI, hereby declare that the project report entitled "SYSTEM DEPLOYMENT AND USER EXECUTION MANUAL" submitted in partial fulfillment of the requirements for the award of the degree of Master of Computer Applications is a record of my own work carried out under the supervision and guidance of Assistant Professor Department of Computer Applications. This work is original and has not been submitted previously in part or in full for the award of any other degree or diploma.</w:t>
      </w:r>
    </w:p>
    <w:p>
      <w:pPr>
        <w:spacing w:before="2160"/>
      </w:pPr>
      <w:r>
        <w:rPr>
          <w:rFonts w:ascii="Times New Roman" w:hAnsi="Times New Roman"/>
          <w:b/>
          <w:i w:val="0"/>
          <w:sz w:val="22"/>
        </w:rPr>
        <w:t>Place: Vaniyambadi</w:t>
        <w:br/>
        <w:t>Date:</w:t>
        <w:tab/>
        <w:tab/>
        <w:tab/>
        <w:tab/>
        <w:tab/>
        <w:tab/>
        <w:tab/>
        <w:tab/>
        <w:t>Signature of the Candidate</w:t>
      </w:r>
    </w:p>
    <w:p>
      <w:r>
        <w:br w:type="page"/>
      </w:r>
    </w:p>
    <w:p>
      <w:pPr>
        <w:pStyle w:val="Heading1"/>
        <w:spacing w:before="720" w:after="576"/>
        <w:jc w:val="center"/>
      </w:pPr>
      <w:r>
        <w:rPr>
          <w:rFonts w:ascii="Times New Roman" w:hAnsi="Times New Roman"/>
          <w:b/>
          <w:i w:val="0"/>
          <w:sz w:val="28"/>
        </w:rPr>
        <w:t>ACKNOWLEDGEMENT</w:t>
      </w:r>
    </w:p>
    <w:p>
      <w:pPr>
        <w:spacing w:line="276" w:lineRule="auto" w:after="200"/>
        <w:jc w:val="both"/>
      </w:pPr>
      <w:r>
        <w:rPr>
          <w:rFonts w:ascii="Times New Roman" w:hAnsi="Times New Roman"/>
          <w:b w:val="0"/>
          <w:i w:val="0"/>
          <w:sz w:val="24"/>
        </w:rPr>
        <w:t>First and foremost, I express my sincere gratitude to the Almighty for giving me the strength and wisdom to complete this project work successfully.</w:t>
        <w:br/>
        <w:br/>
        <w:t>I express my profound respect and deep sense of gratitude to our Principal, and Head of the Department for providing the necessary facilities and a highly encouraging academic environment to execute this work.</w:t>
        <w:br/>
        <w:br/>
        <w:t>I am extremely grateful to my project guide, Assistant Professor, Dept of MCA, for their constant encouragement, valuable guidance, constructive suggestions, and continuous supervision which played an indispensable role in the successful completion of this project.</w:t>
        <w:br/>
        <w:br/>
        <w:t>I also extend my sincere thanks to all the faculty members of the Department of Computer Applications for their cooperation and encouragement throughout my course. Finally, I would like to express my heartfelt appreciation to my parents, family members, and classmates for their moral support, understanding, and assistance during this project endeavor.</w:t>
      </w:r>
    </w:p>
    <w:p>
      <w:r>
        <w:br w:type="page"/>
      </w:r>
    </w:p>
    <w:p>
      <w:pPr>
        <w:pStyle w:val="Heading1"/>
        <w:keepNext/>
        <w:spacing w:before="360" w:after="160"/>
      </w:pPr>
      <w:r>
        <w:rPr>
          <w:rFonts w:ascii="Times New Roman" w:hAnsi="Times New Roman"/>
          <w:b/>
          <w:i w:val="0"/>
          <w:sz w:val="28"/>
        </w:rPr>
        <w:t>TABLE OF CONTENTS</w:t>
      </w:r>
    </w:p>
    <w:p>
      <w:pPr>
        <w:spacing w:line="276" w:lineRule="auto" w:after="120" w:before="0"/>
      </w:pPr>
      <w:r>
        <w:rPr>
          <w:rFonts w:ascii="Times New Roman" w:hAnsi="Times New Roman"/>
          <w:b w:val="0"/>
          <w:i w:val="0"/>
          <w:sz w:val="24"/>
        </w:rPr>
        <w:t>1. SECTION 1: ARCHITECTURE OVERVIEW &amp; HARDWARE PREREQUISITES ........................... Page 1</w:t>
      </w:r>
    </w:p>
    <w:p>
      <w:pPr>
        <w:spacing w:line="276" w:lineRule="auto" w:after="120" w:before="0"/>
      </w:pPr>
      <w:r>
        <w:rPr>
          <w:rFonts w:ascii="Times New Roman" w:hAnsi="Times New Roman"/>
          <w:b w:val="0"/>
          <w:i w:val="0"/>
          <w:sz w:val="24"/>
        </w:rPr>
        <w:t>2. SECTION 2: SOFTWARE INSTALLATION &amp; ENVIRONMENT SETUP .................................. Page 2</w:t>
      </w:r>
    </w:p>
    <w:p>
      <w:pPr>
        <w:spacing w:line="276" w:lineRule="auto" w:after="120" w:before="0"/>
      </w:pPr>
      <w:r>
        <w:rPr>
          <w:rFonts w:ascii="Times New Roman" w:hAnsi="Times New Roman"/>
          <w:b w:val="0"/>
          <w:i w:val="0"/>
          <w:sz w:val="24"/>
        </w:rPr>
        <w:t xml:space="preserve">   2.1 Directory Layout Structure ........................................................................................... Page 2</w:t>
      </w:r>
    </w:p>
    <w:p>
      <w:pPr>
        <w:spacing w:line="276" w:lineRule="auto" w:after="120" w:before="0"/>
      </w:pPr>
      <w:r>
        <w:rPr>
          <w:rFonts w:ascii="Times New Roman" w:hAnsi="Times New Roman"/>
          <w:b w:val="0"/>
          <w:i w:val="0"/>
          <w:sz w:val="24"/>
        </w:rPr>
        <w:t xml:space="preserve">   2.2 Backend Virtual Environment Setup ............................................................................... Page 3</w:t>
      </w:r>
    </w:p>
    <w:p>
      <w:pPr>
        <w:spacing w:line="276" w:lineRule="auto" w:after="120" w:before="0"/>
      </w:pPr>
      <w:r>
        <w:rPr>
          <w:rFonts w:ascii="Times New Roman" w:hAnsi="Times New Roman"/>
          <w:b w:val="0"/>
          <w:i w:val="0"/>
          <w:sz w:val="24"/>
        </w:rPr>
        <w:t xml:space="preserve">   2.3 Frontend Dependencies Installation ............................................................................. Page 3</w:t>
      </w:r>
    </w:p>
    <w:p>
      <w:pPr>
        <w:spacing w:line="276" w:lineRule="auto" w:after="120" w:before="0"/>
      </w:pPr>
      <w:r>
        <w:rPr>
          <w:rFonts w:ascii="Times New Roman" w:hAnsi="Times New Roman"/>
          <w:b w:val="0"/>
          <w:i w:val="0"/>
          <w:sz w:val="24"/>
        </w:rPr>
        <w:t>3. SECTION 3: SYSTEM EXECUTION STEPS .............................................................................. Page 4</w:t>
      </w:r>
    </w:p>
    <w:p>
      <w:pPr>
        <w:spacing w:line="276" w:lineRule="auto" w:after="120" w:before="0"/>
      </w:pPr>
      <w:r>
        <w:rPr>
          <w:rFonts w:ascii="Times New Roman" w:hAnsi="Times New Roman"/>
          <w:b w:val="0"/>
          <w:i w:val="0"/>
          <w:sz w:val="24"/>
        </w:rPr>
        <w:t xml:space="preserve">   3.1 Initializing the Flask API Server .................................................................................. Page 4</w:t>
      </w:r>
    </w:p>
    <w:p>
      <w:pPr>
        <w:spacing w:line="276" w:lineRule="auto" w:after="120" w:before="0"/>
      </w:pPr>
      <w:r>
        <w:rPr>
          <w:rFonts w:ascii="Times New Roman" w:hAnsi="Times New Roman"/>
          <w:b w:val="0"/>
          <w:i w:val="0"/>
          <w:sz w:val="24"/>
        </w:rPr>
        <w:t xml:space="preserve">   3.2 Launching the React Development Environment ............................................................. Page 4</w:t>
      </w:r>
    </w:p>
    <w:p>
      <w:pPr>
        <w:spacing w:line="276" w:lineRule="auto" w:after="120" w:before="0"/>
      </w:pPr>
      <w:r>
        <w:rPr>
          <w:rFonts w:ascii="Times New Roman" w:hAnsi="Times New Roman"/>
          <w:b w:val="0"/>
          <w:i w:val="0"/>
          <w:sz w:val="24"/>
        </w:rPr>
        <w:t>4. SECTION 4: DETAILED OPERATIONAL MANUAL .................................................................... Page 5</w:t>
      </w:r>
    </w:p>
    <w:p>
      <w:pPr>
        <w:spacing w:line="276" w:lineRule="auto" w:after="120" w:before="0"/>
      </w:pPr>
      <w:r>
        <w:rPr>
          <w:rFonts w:ascii="Times New Roman" w:hAnsi="Times New Roman"/>
          <w:b w:val="0"/>
          <w:i w:val="0"/>
          <w:sz w:val="24"/>
        </w:rPr>
        <w:t xml:space="preserve">   4.1 Phase 1: Checking System Health &amp; Model Status ........................................................... Page 5</w:t>
      </w:r>
    </w:p>
    <w:p>
      <w:pPr>
        <w:spacing w:line="276" w:lineRule="auto" w:after="120" w:before="0"/>
      </w:pPr>
      <w:r>
        <w:rPr>
          <w:rFonts w:ascii="Times New Roman" w:hAnsi="Times New Roman"/>
          <w:b w:val="0"/>
          <w:i w:val="0"/>
          <w:sz w:val="24"/>
        </w:rPr>
        <w:t xml:space="preserve">   4.2 Phase 2: Running the Dataset Landmark Processor ........................................................... Page 5</w:t>
      </w:r>
    </w:p>
    <w:p>
      <w:pPr>
        <w:spacing w:line="276" w:lineRule="auto" w:after="120" w:before="0"/>
      </w:pPr>
      <w:r>
        <w:rPr>
          <w:rFonts w:ascii="Times New Roman" w:hAnsi="Times New Roman"/>
          <w:b w:val="0"/>
          <w:i w:val="0"/>
          <w:sz w:val="24"/>
        </w:rPr>
        <w:t xml:space="preserve">   4.3 Phase 3: Classifier Neural Training &amp; Hot-Reloading ....................................................... Page 6</w:t>
      </w:r>
    </w:p>
    <w:p>
      <w:pPr>
        <w:spacing w:line="276" w:lineRule="auto" w:after="120" w:before="0"/>
      </w:pPr>
      <w:r>
        <w:rPr>
          <w:rFonts w:ascii="Times New Roman" w:hAnsi="Times New Roman"/>
          <w:b w:val="0"/>
          <w:i w:val="0"/>
          <w:sz w:val="24"/>
        </w:rPr>
        <w:t xml:space="preserve">   4.4 Phase 4: Live Webcam Sign Language Recognition ......................................................... Page 6</w:t>
      </w:r>
    </w:p>
    <w:p>
      <w:pPr>
        <w:spacing w:line="276" w:lineRule="auto" w:after="120" w:before="0"/>
      </w:pPr>
      <w:r>
        <w:rPr>
          <w:rFonts w:ascii="Times New Roman" w:hAnsi="Times New Roman"/>
          <w:b w:val="0"/>
          <w:i w:val="0"/>
          <w:sz w:val="24"/>
        </w:rPr>
        <w:t xml:space="preserve">   4.5 Phase 5: Speech Playback &amp; Document Exporting ............................................................. Page 7</w:t>
      </w:r>
    </w:p>
    <w:p>
      <w:pPr>
        <w:spacing w:line="276" w:lineRule="auto" w:after="120" w:before="0"/>
      </w:pPr>
      <w:r>
        <w:rPr>
          <w:rFonts w:ascii="Times New Roman" w:hAnsi="Times New Roman"/>
          <w:b w:val="0"/>
          <w:i w:val="0"/>
          <w:sz w:val="24"/>
        </w:rPr>
        <w:t>5. SECTION 5: TROUBLESHOOTING &amp; MAINTENANCE GUIDE ...................................................... Page 8</w:t>
      </w:r>
    </w:p>
    <w:p>
      <w:r>
        <w:br w:type="page"/>
      </w:r>
    </w:p>
    <w:p>
      <w:pPr>
        <w:pStyle w:val="Heading1"/>
        <w:keepNext/>
        <w:spacing w:before="360" w:after="160"/>
      </w:pPr>
      <w:r>
        <w:rPr>
          <w:rFonts w:ascii="Times New Roman" w:hAnsi="Times New Roman"/>
          <w:b/>
          <w:i w:val="0"/>
          <w:sz w:val="28"/>
        </w:rPr>
        <w:t>1. ARCHITECTURE OVERVIEW &amp; PREREQUISITES</w:t>
      </w:r>
    </w:p>
    <w:p>
      <w:pPr>
        <w:spacing w:line="276" w:lineRule="auto" w:after="120" w:before="0"/>
      </w:pPr>
      <w:r>
        <w:rPr>
          <w:rFonts w:ascii="Times New Roman" w:hAnsi="Times New Roman"/>
          <w:b w:val="0"/>
          <w:i w:val="0"/>
          <w:sz w:val="24"/>
        </w:rPr>
        <w:t>The Alphanumeric Sign Language Translation System uses a distributed architecture. A client-side React frontend captures webcam video, tracks hand landmarks using MediaPipe WebAssembly, and normalizes coordinates. A server-side Flask backend processes these coordinates using a Scikit-Learn MLP Classifier. This execution manual provides instructions to install, run, configure, and maintain this system.</w:t>
      </w:r>
    </w:p>
    <w:p>
      <w:pPr>
        <w:pStyle w:val="Heading2"/>
        <w:keepNext/>
        <w:spacing w:before="240" w:after="120"/>
      </w:pPr>
      <w:r>
        <w:rPr>
          <w:rFonts w:ascii="Times New Roman" w:hAnsi="Times New Roman"/>
          <w:b/>
          <w:i w:val="0"/>
          <w:sz w:val="26"/>
        </w:rPr>
        <w:t>1.1 Hardware Specifications</w:t>
      </w:r>
    </w:p>
    <w:p>
      <w:pPr>
        <w:pStyle w:val="ListBullet"/>
        <w:spacing w:line="276" w:lineRule="auto" w:after="80" w:before="0"/>
        <w:ind w:left="360"/>
      </w:pPr>
      <w:r>
        <w:rPr>
          <w:rFonts w:ascii="Times New Roman" w:hAnsi="Times New Roman"/>
          <w:b w:val="0"/>
          <w:i w:val="0"/>
          <w:sz w:val="24"/>
        </w:rPr>
        <w:t>Processor: Dual-Core CPU (Intel Core i3 / AMD Ryzen 3 or higher, 2.0 GHz clock speed). No AVX capability needed.</w:t>
      </w:r>
    </w:p>
    <w:p>
      <w:pPr>
        <w:pStyle w:val="ListBullet"/>
        <w:spacing w:line="276" w:lineRule="auto" w:after="80" w:before="0"/>
        <w:ind w:left="360"/>
      </w:pPr>
      <w:r>
        <w:rPr>
          <w:rFonts w:ascii="Times New Roman" w:hAnsi="Times New Roman"/>
          <w:b w:val="0"/>
          <w:i w:val="0"/>
          <w:sz w:val="24"/>
        </w:rPr>
        <w:t>Memory: 4 GB RAM minimum (8 GB recommended for simultaneous development compilations).</w:t>
      </w:r>
    </w:p>
    <w:p>
      <w:pPr>
        <w:pStyle w:val="ListBullet"/>
        <w:spacing w:line="276" w:lineRule="auto" w:after="80" w:before="0"/>
        <w:ind w:left="360"/>
      </w:pPr>
      <w:r>
        <w:rPr>
          <w:rFonts w:ascii="Times New Roman" w:hAnsi="Times New Roman"/>
          <w:b w:val="0"/>
          <w:i w:val="0"/>
          <w:sz w:val="24"/>
        </w:rPr>
        <w:t>Camera: Standard USB or integrated laptop webcam (capable of 640x480 resolution at 15 FPS).</w:t>
      </w:r>
    </w:p>
    <w:p>
      <w:pPr>
        <w:pStyle w:val="ListBullet"/>
        <w:spacing w:line="276" w:lineRule="auto" w:after="80" w:before="0"/>
        <w:ind w:left="360"/>
      </w:pPr>
      <w:r>
        <w:rPr>
          <w:rFonts w:ascii="Times New Roman" w:hAnsi="Times New Roman"/>
          <w:b w:val="0"/>
          <w:i w:val="0"/>
          <w:sz w:val="24"/>
        </w:rPr>
        <w:t>Hard Disk: 500 MB free space (required for dataset files, node modules, and python environment).</w:t>
      </w:r>
    </w:p>
    <w:p>
      <w:pPr>
        <w:pStyle w:val="Heading2"/>
        <w:keepNext/>
        <w:spacing w:before="240" w:after="120"/>
      </w:pPr>
      <w:r>
        <w:rPr>
          <w:rFonts w:ascii="Times New Roman" w:hAnsi="Times New Roman"/>
          <w:b/>
          <w:i w:val="0"/>
          <w:sz w:val="26"/>
        </w:rPr>
        <w:t>1.2 Software Prerequisites</w:t>
      </w:r>
    </w:p>
    <w:p>
      <w:pPr>
        <w:pStyle w:val="ListBullet"/>
        <w:spacing w:line="276" w:lineRule="auto" w:after="80" w:before="0"/>
        <w:ind w:left="360"/>
      </w:pPr>
      <w:r>
        <w:rPr>
          <w:rFonts w:ascii="Times New Roman" w:hAnsi="Times New Roman"/>
          <w:b w:val="0"/>
          <w:i w:val="0"/>
          <w:sz w:val="24"/>
        </w:rPr>
        <w:t>Operating System: Microsoft Windows 10 or 11 (64-bit).</w:t>
      </w:r>
    </w:p>
    <w:p>
      <w:pPr>
        <w:pStyle w:val="ListBullet"/>
        <w:spacing w:line="276" w:lineRule="auto" w:after="80" w:before="0"/>
        <w:ind w:left="360"/>
      </w:pPr>
      <w:r>
        <w:rPr>
          <w:rFonts w:ascii="Times New Roman" w:hAnsi="Times New Roman"/>
          <w:b w:val="0"/>
          <w:i w:val="0"/>
          <w:sz w:val="24"/>
        </w:rPr>
        <w:t>Runtime Environments: Node.js (v18.x or v20.x LTR) and Python (3.10.x - 64-bit).</w:t>
      </w:r>
    </w:p>
    <w:p>
      <w:pPr>
        <w:pStyle w:val="ListBullet"/>
        <w:spacing w:line="276" w:lineRule="auto" w:after="80" w:before="0"/>
        <w:ind w:left="360"/>
      </w:pPr>
      <w:r>
        <w:rPr>
          <w:rFonts w:ascii="Times New Roman" w:hAnsi="Times New Roman"/>
          <w:b w:val="0"/>
          <w:i w:val="0"/>
          <w:sz w:val="24"/>
        </w:rPr>
        <w:t>Web Browser: Google Chrome (version 100+), Firefox (version 100+), or Microsoft Edge.</w:t>
      </w:r>
    </w:p>
    <w:p>
      <w:r>
        <w:br w:type="page"/>
      </w:r>
    </w:p>
    <w:p>
      <w:pPr>
        <w:pStyle w:val="Heading1"/>
        <w:keepNext/>
        <w:spacing w:before="360" w:after="160"/>
      </w:pPr>
      <w:r>
        <w:rPr>
          <w:rFonts w:ascii="Times New Roman" w:hAnsi="Times New Roman"/>
          <w:b/>
          <w:i w:val="0"/>
          <w:sz w:val="28"/>
        </w:rPr>
        <w:t>2. SOFTWARE INSTALLATION &amp; ENVIRONMENT SETUP</w:t>
      </w:r>
    </w:p>
    <w:p>
      <w:pPr>
        <w:pStyle w:val="Heading2"/>
        <w:keepNext/>
        <w:spacing w:before="240" w:after="120"/>
      </w:pPr>
      <w:r>
        <w:rPr>
          <w:rFonts w:ascii="Times New Roman" w:hAnsi="Times New Roman"/>
          <w:b/>
          <w:i w:val="0"/>
          <w:sz w:val="26"/>
        </w:rPr>
        <w:t>2.1 Directory Layout Structure</w:t>
      </w:r>
    </w:p>
    <w:p>
      <w:pPr>
        <w:spacing w:line="276" w:lineRule="auto" w:after="120" w:before="0"/>
      </w:pPr>
      <w:r>
        <w:rPr>
          <w:rFonts w:ascii="Times New Roman" w:hAnsi="Times New Roman"/>
          <w:b w:val="0"/>
          <w:i w:val="0"/>
          <w:sz w:val="24"/>
        </w:rPr>
        <w:t>Ensure your local project directory structure matches the following tree outline:</w:t>
      </w:r>
    </w:p>
    <w:p>
      <w:pPr>
        <w:spacing w:line="240" w:lineRule="auto" w:before="80" w:after="80"/>
        <w:ind w:left="720"/>
      </w:pPr>
      <w:r>
        <w:rPr>
          <w:rFonts w:ascii="Courier New" w:hAnsi="Courier New"/>
          <w:b w:val="0"/>
          <w:i w:val="0"/>
          <w:sz w:val="19"/>
        </w:rPr>
        <w:t>sign-language-app/</w:t>
        <w:br/>
        <w:t>├── asl_dataset/           # Contains static images organized in 0-9, a-z subfolders</w:t>
        <w:br/>
        <w:t>├── Final_yr_prj/          # Academic documentation, Word reports, and PPT files</w:t>
        <w:br/>
        <w:t>├── backend/</w:t>
        <w:br/>
        <w:t>│   ├── model/             # Stores gesture_model.pkl and label_map.json</w:t>
        <w:br/>
        <w:t>│   ├── static/            # Holds exported PDF/Word documents and speech MP3 files</w:t>
        <w:br/>
        <w:t>│   ├── venv/              # Python virtual environment folder</w:t>
        <w:br/>
        <w:t>│   ├── app.py             # Main Flask routing server script</w:t>
        <w:br/>
        <w:t>│   ├── database.py        # SQLAlchemy SQLite models and database logic</w:t>
        <w:br/>
        <w:t>│   ├── train_from_csv.py  # MLP scikit-learn classifier training script</w:t>
        <w:br/>
        <w:t>│   └── requirements.txt   # Backend python libraries configuration</w:t>
        <w:br/>
        <w:t>└── frontend/</w:t>
        <w:br/>
        <w:t xml:space="preserve">    ├── src/</w:t>
        <w:br/>
        <w:t xml:space="preserve">    │   ├── components/    # Subtitle, Control, History, and Processor components</w:t>
        <w:br/>
        <w:t xml:space="preserve">    │   ├── App.jsx        # Main React dashboard component</w:t>
        <w:br/>
        <w:t xml:space="preserve">    │   └── api.js         # API boundary connector configuration</w:t>
        <w:br/>
        <w:t xml:space="preserve">    ├── package.json       # Node package manager config file</w:t>
        <w:br/>
        <w:t xml:space="preserve">    └── vite.config.js     # React/Vite development server configuration</w:t>
      </w:r>
    </w:p>
    <w:p>
      <w:pPr>
        <w:pStyle w:val="Heading2"/>
        <w:keepNext/>
        <w:spacing w:before="240" w:after="120"/>
      </w:pPr>
      <w:r>
        <w:rPr>
          <w:rFonts w:ascii="Times New Roman" w:hAnsi="Times New Roman"/>
          <w:b/>
          <w:i w:val="0"/>
          <w:sz w:val="26"/>
        </w:rPr>
        <w:t>2.2 Backend Virtual Environment Setup</w:t>
      </w:r>
    </w:p>
    <w:p>
      <w:pPr>
        <w:spacing w:line="276" w:lineRule="auto" w:after="120" w:before="0"/>
      </w:pPr>
      <w:r>
        <w:rPr>
          <w:rFonts w:ascii="Times New Roman" w:hAnsi="Times New Roman"/>
          <w:b w:val="0"/>
          <w:i w:val="0"/>
          <w:sz w:val="24"/>
        </w:rPr>
        <w:t>Open a Command Prompt window. Navigate to the backend folder, create a Python virtual environment, activate it, and install the dependencies using pip:</w:t>
      </w:r>
    </w:p>
    <w:p>
      <w:pPr>
        <w:spacing w:line="240" w:lineRule="auto" w:before="80" w:after="80"/>
        <w:ind w:left="720"/>
      </w:pPr>
      <w:r>
        <w:rPr>
          <w:rFonts w:ascii="Courier New" w:hAnsi="Courier New"/>
          <w:b w:val="0"/>
          <w:i w:val="0"/>
          <w:sz w:val="19"/>
        </w:rPr>
        <w:t>cd "d:\SignLan- Projects\sign-language-app\backend"</w:t>
        <w:br/>
        <w:t>python -m venv venv</w:t>
        <w:br/>
        <w:t>venv\Scripts\activate</w:t>
        <w:br/>
        <w:t>pip install -r requirements.txt</w:t>
      </w:r>
    </w:p>
    <w:p>
      <w:pPr>
        <w:pStyle w:val="Heading2"/>
        <w:keepNext/>
        <w:spacing w:before="240" w:after="120"/>
      </w:pPr>
      <w:r>
        <w:rPr>
          <w:rFonts w:ascii="Times New Roman" w:hAnsi="Times New Roman"/>
          <w:b/>
          <w:i w:val="0"/>
          <w:sz w:val="26"/>
        </w:rPr>
        <w:t>2.3 Frontend Dependencies Installation</w:t>
      </w:r>
    </w:p>
    <w:p>
      <w:pPr>
        <w:spacing w:line="276" w:lineRule="auto" w:after="120" w:before="0"/>
      </w:pPr>
      <w:r>
        <w:rPr>
          <w:rFonts w:ascii="Times New Roman" w:hAnsi="Times New Roman"/>
          <w:b w:val="0"/>
          <w:i w:val="0"/>
          <w:sz w:val="24"/>
        </w:rPr>
        <w:t>Open a second Command Prompt window. Navigate to the frontend folder, and install node dependencies using npm:</w:t>
      </w:r>
    </w:p>
    <w:p>
      <w:pPr>
        <w:spacing w:line="240" w:lineRule="auto" w:before="80" w:after="80"/>
        <w:ind w:left="720"/>
      </w:pPr>
      <w:r>
        <w:rPr>
          <w:rFonts w:ascii="Courier New" w:hAnsi="Courier New"/>
          <w:b w:val="0"/>
          <w:i w:val="0"/>
          <w:sz w:val="19"/>
        </w:rPr>
        <w:t>cd "d:\SignLan- Projects\sign-language-app\frontend"</w:t>
        <w:br/>
        <w:t>npm install</w:t>
      </w:r>
    </w:p>
    <w:p>
      <w:r>
        <w:br w:type="page"/>
      </w:r>
    </w:p>
    <w:p>
      <w:pPr>
        <w:pStyle w:val="Heading1"/>
        <w:keepNext/>
        <w:spacing w:before="360" w:after="160"/>
      </w:pPr>
      <w:r>
        <w:rPr>
          <w:rFonts w:ascii="Times New Roman" w:hAnsi="Times New Roman"/>
          <w:b/>
          <w:i w:val="0"/>
          <w:sz w:val="28"/>
        </w:rPr>
        <w:t>3. SYSTEM EXECUTION STEPS</w:t>
      </w:r>
    </w:p>
    <w:p>
      <w:pPr>
        <w:pStyle w:val="Heading2"/>
        <w:keepNext/>
        <w:spacing w:before="240" w:after="120"/>
      </w:pPr>
      <w:r>
        <w:rPr>
          <w:rFonts w:ascii="Times New Roman" w:hAnsi="Times New Roman"/>
          <w:b/>
          <w:i w:val="0"/>
          <w:sz w:val="26"/>
        </w:rPr>
        <w:t>3.1 Initializing the Flask API Server</w:t>
      </w:r>
    </w:p>
    <w:p>
      <w:pPr>
        <w:spacing w:line="276" w:lineRule="auto" w:after="120" w:before="0"/>
      </w:pPr>
      <w:r>
        <w:rPr>
          <w:rFonts w:ascii="Times New Roman" w:hAnsi="Times New Roman"/>
          <w:b w:val="0"/>
          <w:i w:val="0"/>
          <w:sz w:val="24"/>
        </w:rPr>
        <w:t>In the first terminal window (where the python virtual environment is active), execute `app.py` to start the Flask backend:</w:t>
      </w:r>
    </w:p>
    <w:p>
      <w:pPr>
        <w:spacing w:line="240" w:lineRule="auto" w:before="80" w:after="80"/>
        <w:ind w:left="720"/>
      </w:pPr>
      <w:r>
        <w:rPr>
          <w:rFonts w:ascii="Courier New" w:hAnsi="Courier New"/>
          <w:b w:val="0"/>
          <w:i w:val="0"/>
          <w:sz w:val="19"/>
        </w:rPr>
        <w:t>venv\Scripts\activate</w:t>
        <w:br/>
        <w:t>python app.py</w:t>
      </w:r>
    </w:p>
    <w:p>
      <w:pPr>
        <w:spacing w:line="276" w:lineRule="auto" w:after="120" w:before="0"/>
      </w:pPr>
      <w:r>
        <w:rPr>
          <w:rFonts w:ascii="Times New Roman" w:hAnsi="Times New Roman"/>
          <w:b w:val="0"/>
          <w:i w:val="0"/>
          <w:sz w:val="24"/>
        </w:rPr>
        <w:t>Upon execution, the terminal will print the active API location (http://localhost:5000) and display whether the system is running in 'DEMO MODE' or has loaded existing model weights successfully. Leave this terminal open.</w:t>
      </w:r>
    </w:p>
    <w:p>
      <w:pPr>
        <w:pStyle w:val="Heading2"/>
        <w:keepNext/>
        <w:spacing w:before="240" w:after="120"/>
      </w:pPr>
      <w:r>
        <w:rPr>
          <w:rFonts w:ascii="Times New Roman" w:hAnsi="Times New Roman"/>
          <w:b/>
          <w:i w:val="0"/>
          <w:sz w:val="26"/>
        </w:rPr>
        <w:t>3.2 Launching the React Development Environment</w:t>
      </w:r>
    </w:p>
    <w:p>
      <w:pPr>
        <w:spacing w:line="276" w:lineRule="auto" w:after="120" w:before="0"/>
      </w:pPr>
      <w:r>
        <w:rPr>
          <w:rFonts w:ascii="Times New Roman" w:hAnsi="Times New Roman"/>
          <w:b w:val="0"/>
          <w:i w:val="0"/>
          <w:sz w:val="24"/>
        </w:rPr>
        <w:t>In the second terminal window, run the Vite dev server to start the frontend application:</w:t>
      </w:r>
    </w:p>
    <w:p>
      <w:pPr>
        <w:spacing w:line="240" w:lineRule="auto" w:before="80" w:after="80"/>
        <w:ind w:left="720"/>
      </w:pPr>
      <w:r>
        <w:rPr>
          <w:rFonts w:ascii="Courier New" w:hAnsi="Courier New"/>
          <w:b w:val="0"/>
          <w:i w:val="0"/>
          <w:sz w:val="19"/>
        </w:rPr>
        <w:t>npm run dev</w:t>
      </w:r>
    </w:p>
    <w:p>
      <w:pPr>
        <w:spacing w:line="276" w:lineRule="auto" w:after="120" w:before="0"/>
      </w:pPr>
      <w:r>
        <w:rPr>
          <w:rFonts w:ascii="Times New Roman" w:hAnsi="Times New Roman"/>
          <w:b w:val="0"/>
          <w:i w:val="0"/>
          <w:sz w:val="24"/>
        </w:rPr>
        <w:t>The terminal will output the local web URL (typically http://localhost:5173). Open Google Chrome and navigate to this address to open the sign language translation dashboard.</w:t>
      </w:r>
    </w:p>
    <w:p>
      <w:r>
        <w:br w:type="page"/>
      </w:r>
    </w:p>
    <w:p>
      <w:pPr>
        <w:pStyle w:val="Heading1"/>
        <w:keepNext/>
        <w:spacing w:before="360" w:after="160"/>
      </w:pPr>
      <w:r>
        <w:rPr>
          <w:rFonts w:ascii="Times New Roman" w:hAnsi="Times New Roman"/>
          <w:b/>
          <w:i w:val="0"/>
          <w:sz w:val="28"/>
        </w:rPr>
        <w:t>4. DETAILED OPERATIONAL MANUAL</w:t>
      </w:r>
    </w:p>
    <w:p>
      <w:pPr>
        <w:pStyle w:val="Heading2"/>
        <w:keepNext/>
        <w:spacing w:before="240" w:after="120"/>
      </w:pPr>
      <w:r>
        <w:rPr>
          <w:rFonts w:ascii="Times New Roman" w:hAnsi="Times New Roman"/>
          <w:b/>
          <w:i w:val="0"/>
          <w:sz w:val="26"/>
        </w:rPr>
        <w:t>4.1 Phase 1: Checking System Health &amp; Model Status</w:t>
      </w:r>
    </w:p>
    <w:p>
      <w:pPr>
        <w:spacing w:line="276" w:lineRule="auto" w:after="120" w:before="0"/>
      </w:pPr>
      <w:r>
        <w:rPr>
          <w:rFonts w:ascii="Times New Roman" w:hAnsi="Times New Roman"/>
          <w:b w:val="0"/>
          <w:i w:val="0"/>
          <w:sz w:val="24"/>
        </w:rPr>
        <w:t>When the browser opens the dashboard, the application runs a health check request. A small toast notification will appear in the top-right corner. If it displays 'Backend online', the system is ready. The header will also show the model status:</w:t>
      </w:r>
    </w:p>
    <w:p>
      <w:pPr>
        <w:pStyle w:val="ListBullet"/>
        <w:spacing w:line="276" w:lineRule="auto" w:after="80" w:before="0"/>
        <w:ind w:left="360"/>
      </w:pPr>
      <w:r>
        <w:rPr>
          <w:rFonts w:ascii="Times New Roman" w:hAnsi="Times New Roman"/>
          <w:b w:val="0"/>
          <w:i w:val="0"/>
          <w:sz w:val="24"/>
        </w:rPr>
        <w:t>Model: DEMO - Indicates that no trained classifier weights were found. The system will mock predictions until the model is trained.</w:t>
      </w:r>
    </w:p>
    <w:p>
      <w:pPr>
        <w:pStyle w:val="ListBullet"/>
        <w:spacing w:line="276" w:lineRule="auto" w:after="80" w:before="0"/>
        <w:ind w:left="360"/>
      </w:pPr>
      <w:r>
        <w:rPr>
          <w:rFonts w:ascii="Times New Roman" w:hAnsi="Times New Roman"/>
          <w:b w:val="0"/>
          <w:i w:val="0"/>
          <w:sz w:val="24"/>
        </w:rPr>
        <w:t>Model: LOADED - Indicates that a custom classifier pkl file was successfully loaded in memory on the Flask server.</w:t>
      </w:r>
    </w:p>
    <w:p>
      <w:pPr>
        <w:pStyle w:val="Heading2"/>
        <w:keepNext/>
        <w:spacing w:before="240" w:after="120"/>
      </w:pPr>
      <w:r>
        <w:rPr>
          <w:rFonts w:ascii="Times New Roman" w:hAnsi="Times New Roman"/>
          <w:b/>
          <w:i w:val="0"/>
          <w:sz w:val="26"/>
        </w:rPr>
        <w:t>4.2 Phase 2: Running the Dataset Landmark Processor</w:t>
      </w:r>
    </w:p>
    <w:p>
      <w:pPr>
        <w:spacing w:line="276" w:lineRule="auto" w:after="120" w:before="0"/>
      </w:pPr>
      <w:r>
        <w:rPr>
          <w:rFonts w:ascii="Times New Roman" w:hAnsi="Times New Roman"/>
          <w:b w:val="0"/>
          <w:i w:val="0"/>
          <w:sz w:val="24"/>
        </w:rPr>
        <w:t>To train the model on local images, navigate to the 'Dataset Processor' tab in the navbar. Click the 'Start Processing' button. The frontend will fetch the list of images in `asl_dataset` from the backend API, load them one by one, run the local WASM MediaPipe Hands engine, extract 21 landmarks, and send them to Flask. The Flask server appends these coordinates to `training_data.csv`. The progress bar on screen tracks the percentage of completed images, showing hand detection successes and failures.</w:t>
      </w:r>
    </w:p>
    <w:p>
      <w:pPr>
        <w:pStyle w:val="Heading2"/>
        <w:keepNext/>
        <w:spacing w:before="240" w:after="120"/>
      </w:pPr>
      <w:r>
        <w:rPr>
          <w:rFonts w:ascii="Times New Roman" w:hAnsi="Times New Roman"/>
          <w:b/>
          <w:i w:val="0"/>
          <w:sz w:val="26"/>
        </w:rPr>
        <w:t>4.3 Phase 3: Classifier Neural Training &amp; Hot-Reloading</w:t>
      </w:r>
    </w:p>
    <w:p>
      <w:pPr>
        <w:spacing w:line="276" w:lineRule="auto" w:after="120" w:before="0"/>
      </w:pPr>
      <w:r>
        <w:rPr>
          <w:rFonts w:ascii="Times New Roman" w:hAnsi="Times New Roman"/>
          <w:b w:val="0"/>
          <w:i w:val="0"/>
          <w:sz w:val="24"/>
        </w:rPr>
        <w:t>Once processing is complete, the 'Train Model Now' button will become active. Click this button to trigger training. The Flask backend will train the MLP network on the coordinate dataset. Once training completes, Flask saves the new weights, reloads them in memory, and returns a success response. The header status on the React page will immediately update to 'Model: LOADED'.</w:t>
      </w:r>
    </w:p>
    <w:p>
      <w:pPr>
        <w:pStyle w:val="Heading2"/>
        <w:keepNext/>
        <w:spacing w:before="240" w:after="120"/>
      </w:pPr>
      <w:r>
        <w:rPr>
          <w:rFonts w:ascii="Times New Roman" w:hAnsi="Times New Roman"/>
          <w:b/>
          <w:i w:val="0"/>
          <w:sz w:val="26"/>
        </w:rPr>
        <w:t>4.4 Phase 4: Live Webcam Sign Language Recognition</w:t>
      </w:r>
    </w:p>
    <w:p>
      <w:pPr>
        <w:spacing w:line="276" w:lineRule="auto" w:after="120" w:before="0"/>
      </w:pPr>
      <w:r>
        <w:rPr>
          <w:rFonts w:ascii="Times New Roman" w:hAnsi="Times New Roman"/>
          <w:b w:val="0"/>
          <w:i w:val="0"/>
          <w:sz w:val="24"/>
        </w:rPr>
        <w:t>Navigate back to the 'Live Recognizer' tab. Click 'Start Stream' to activate your webcam. Once the feed loads, place your hand in front of the camera. The system will draw a cyan hand skeleton. Form sign gestures. The recognized letter or digit will display in the subtitle area. The system uses a 5-frame stable-frame filter and a 1200ms cooldown to prevent double inputs, allowing you to spell words sequentially.</w:t>
      </w:r>
    </w:p>
    <w:p>
      <w:pPr>
        <w:pStyle w:val="Heading2"/>
        <w:keepNext/>
        <w:spacing w:before="240" w:after="120"/>
      </w:pPr>
      <w:r>
        <w:rPr>
          <w:rFonts w:ascii="Times New Roman" w:hAnsi="Times New Roman"/>
          <w:b/>
          <w:i w:val="0"/>
          <w:sz w:val="26"/>
        </w:rPr>
        <w:t>4.5 Phase 5: Speech Playback &amp; Document Exporting</w:t>
      </w:r>
    </w:p>
    <w:p>
      <w:pPr>
        <w:spacing w:line="276" w:lineRule="auto" w:after="120" w:before="0"/>
      </w:pPr>
      <w:r>
        <w:rPr>
          <w:rFonts w:ascii="Times New Roman" w:hAnsi="Times New Roman"/>
          <w:b w:val="0"/>
          <w:i w:val="0"/>
          <w:sz w:val="24"/>
        </w:rPr>
        <w:t>As you perform gestures, they will form words in the text log. Use the 'SPACE' gesture (hand held open horizontally) to add spaces, or the 'DELETE' gesture (closed fist) to erase the last character. Click the 'Speak Transcript' button to hear the compiled sentence. You can also download the session history by clicking 'Export Word' or 'Export PDF'.</w:t>
      </w:r>
    </w:p>
    <w:p>
      <w:r>
        <w:br w:type="page"/>
      </w:r>
    </w:p>
    <w:p>
      <w:pPr>
        <w:pStyle w:val="Heading1"/>
        <w:keepNext/>
        <w:spacing w:before="360" w:after="160"/>
      </w:pPr>
      <w:r>
        <w:rPr>
          <w:rFonts w:ascii="Times New Roman" w:hAnsi="Times New Roman"/>
          <w:b/>
          <w:i w:val="0"/>
          <w:sz w:val="28"/>
        </w:rPr>
        <w:t>5. TROUBLESHOOTING &amp; MAINTENANCE GUIDE</w:t>
      </w:r>
    </w:p>
    <w:p>
      <w:pPr>
        <w:spacing w:line="276" w:lineRule="auto" w:after="120" w:before="0"/>
      </w:pPr>
      <w:r>
        <w:rPr>
          <w:rFonts w:ascii="Times New Roman" w:hAnsi="Times New Roman"/>
          <w:b/>
          <w:i w:val="0"/>
          <w:sz w:val="24"/>
        </w:rPr>
        <w:t xml:space="preserve">DB Reset: </w:t>
      </w:r>
      <w:r>
        <w:rPr>
          <w:rFonts w:ascii="Times New Roman" w:hAnsi="Times New Roman"/>
          <w:b w:val="0"/>
          <w:i w:val="0"/>
          <w:sz w:val="24"/>
        </w:rPr>
        <w:t>5.1 Database Reset Procedure</w:t>
      </w:r>
    </w:p>
    <w:p>
      <w:pPr>
        <w:spacing w:line="276" w:lineRule="auto" w:after="120" w:before="0"/>
      </w:pPr>
      <w:r>
        <w:rPr>
          <w:rFonts w:ascii="Times New Roman" w:hAnsi="Times New Roman"/>
          <w:b w:val="0"/>
          <w:i w:val="0"/>
          <w:sz w:val="24"/>
        </w:rPr>
        <w:t>If you encounter database lock errors or want to clear all translation history, stop the Flask server in the terminal. Navigate to the `backend/instance` directory and delete the `sign_language.db` file. When you restart `app.py`, a clean database will be automatically created and pre-seeded.</w:t>
      </w:r>
    </w:p>
    <w:p>
      <w:pPr>
        <w:spacing w:line="276" w:lineRule="auto" w:after="120" w:before="0"/>
      </w:pPr>
      <w:r>
        <w:rPr>
          <w:rFonts w:ascii="Times New Roman" w:hAnsi="Times New Roman"/>
          <w:b/>
          <w:i w:val="0"/>
          <w:sz w:val="24"/>
        </w:rPr>
        <w:t xml:space="preserve">Webcam Block: </w:t>
      </w:r>
      <w:r>
        <w:rPr>
          <w:rFonts w:ascii="Times New Roman" w:hAnsi="Times New Roman"/>
          <w:b w:val="0"/>
          <w:i w:val="0"/>
          <w:sz w:val="24"/>
        </w:rPr>
        <w:t>5.2 Browser Webcam Permission Issues</w:t>
      </w:r>
    </w:p>
    <w:p>
      <w:pPr>
        <w:spacing w:line="276" w:lineRule="auto" w:after="120" w:before="0"/>
      </w:pPr>
      <w:r>
        <w:rPr>
          <w:rFonts w:ascii="Times New Roman" w:hAnsi="Times New Roman"/>
          <w:b w:val="0"/>
          <w:i w:val="0"/>
          <w:sz w:val="24"/>
        </w:rPr>
        <w:t>If the webcam screen remains black and the console prints permission errors, click the lock icon in the Chrome address bar. Ensure that Camera is set to 'Allow'. Refresh the page and click 'Start Stream' again.</w:t>
      </w:r>
    </w:p>
    <w:p>
      <w:pPr>
        <w:spacing w:line="276" w:lineRule="auto" w:after="120" w:before="0"/>
      </w:pPr>
      <w:r>
        <w:rPr>
          <w:rFonts w:ascii="Times New Roman" w:hAnsi="Times New Roman"/>
          <w:b/>
          <w:i w:val="0"/>
          <w:sz w:val="24"/>
        </w:rPr>
        <w:t xml:space="preserve">CORS Errors: </w:t>
      </w:r>
      <w:r>
        <w:rPr>
          <w:rFonts w:ascii="Times New Roman" w:hAnsi="Times New Roman"/>
          <w:b w:val="0"/>
          <w:i w:val="0"/>
          <w:sz w:val="24"/>
        </w:rPr>
        <w:t>5.3 Network CORS Failures</w:t>
      </w:r>
    </w:p>
    <w:p>
      <w:pPr>
        <w:spacing w:line="276" w:lineRule="auto" w:after="120" w:before="0"/>
      </w:pPr>
      <w:r>
        <w:rPr>
          <w:rFonts w:ascii="Times New Roman" w:hAnsi="Times New Roman"/>
          <w:b w:val="0"/>
          <w:i w:val="0"/>
          <w:sz w:val="24"/>
        </w:rPr>
        <w:t>If the frontend cannot connect to the backend API, verify that the Flask server is running on port 5000. Open `frontend/vite.config.js` and verify that the server proxy rules point to http://localhost:5000. Restart the Vite server to apply proxy configurations.</w:t>
      </w:r>
    </w:p>
    <w:p>
      <w:pPr>
        <w:spacing w:line="276" w:lineRule="auto" w:after="120" w:before="0"/>
      </w:pPr>
      <w:r>
        <w:rPr>
          <w:rFonts w:ascii="Times New Roman" w:hAnsi="Times New Roman"/>
          <w:b/>
          <w:i w:val="0"/>
          <w:sz w:val="24"/>
        </w:rPr>
        <w:t xml:space="preserve">Audio Playback Failure: </w:t>
      </w:r>
      <w:r>
        <w:rPr>
          <w:rFonts w:ascii="Times New Roman" w:hAnsi="Times New Roman"/>
          <w:b w:val="0"/>
          <w:i w:val="0"/>
          <w:sz w:val="24"/>
        </w:rPr>
        <w:t>5.4 Offline Audio Synthesis Fallback</w:t>
      </w:r>
    </w:p>
    <w:p>
      <w:pPr>
        <w:spacing w:line="276" w:lineRule="auto" w:after="120" w:before="0"/>
      </w:pPr>
      <w:r>
        <w:rPr>
          <w:rFonts w:ascii="Times New Roman" w:hAnsi="Times New Roman"/>
          <w:b w:val="0"/>
          <w:i w:val="0"/>
          <w:sz w:val="24"/>
        </w:rPr>
        <w:t>If clicking 'Speak' causes errors in the Flask terminal, check your internet connection. If offline, ensure the `pyttsx3` package is installed in your python virtual environment. The system will automatically switch to the offline pyttsx3 engine when gTTS is unreachable.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