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/>
        <w:jc w:val="center"/>
      </w:pPr>
      <w:r>
        <w:rPr>
          <w:rFonts w:ascii="Times New Roman" w:hAnsi="Times New Roman"/>
          <w:b/>
          <w:i w:val="0"/>
          <w:sz w:val="36"/>
        </w:rPr>
        <w:t>SYSTEM DEPLOYMENT AND USER EXECUTION MANUAL</w:t>
        <w:br/>
        <w:br/>
      </w:r>
    </w:p>
    <w:p>
      <w:pPr>
        <w:spacing w:before="1440"/>
        <w:jc w:val="center"/>
      </w:pPr>
      <w:r>
        <w:rPr>
          <w:rFonts w:ascii="Times New Roman" w:hAnsi="Times New Roman"/>
          <w:b w:val="0"/>
          <w:i/>
          <w:sz w:val="24"/>
        </w:rPr>
        <w:t>A Project Report Submitted</w:t>
        <w:br/>
        <w:t>In Partial Fulfillment of the Requirements</w:t>
        <w:br/>
        <w:t>For the Degree of</w:t>
        <w:br/>
      </w:r>
      <w:r>
        <w:rPr>
          <w:rFonts w:ascii="Times New Roman" w:hAnsi="Times New Roman"/>
          <w:b/>
          <w:i w:val="0"/>
          <w:sz w:val="26"/>
        </w:rPr>
        <w:t>MASTER OF COMPUTER APPLICATIONS (MCA)</w:t>
        <w:br/>
        <w:br/>
      </w:r>
    </w:p>
    <w:p>
      <w:pPr>
        <w:spacing w:before="1440"/>
        <w:jc w:val="center"/>
      </w:pPr>
      <w:r>
        <w:rPr>
          <w:rFonts w:ascii="Times New Roman" w:hAnsi="Times New Roman"/>
          <w:b/>
          <w:i w:val="0"/>
          <w:sz w:val="22"/>
        </w:rPr>
        <w:t>SUBMITTED BY:</w:t>
        <w:br/>
      </w:r>
      <w:r>
        <w:rPr>
          <w:rFonts w:ascii="Times New Roman" w:hAnsi="Times New Roman"/>
          <w:b/>
          <w:i w:val="0"/>
          <w:sz w:val="24"/>
        </w:rPr>
        <w:t>SURYA A</w:t>
        <w:br/>
        <w:t>Reg. No: 511924622038</w:t>
        <w:br/>
        <w:br/>
      </w:r>
    </w:p>
    <w:p>
      <w:pPr>
        <w:spacing w:before="2160"/>
        <w:jc w:val="center"/>
      </w:pPr>
      <w:r>
        <w:rPr>
          <w:rFonts w:ascii="Times New Roman" w:hAnsi="Times New Roman"/>
          <w:b/>
          <w:i w:val="0"/>
          <w:sz w:val="24"/>
        </w:rPr>
        <w:t>PRIYADARSHINI ENGINEERING COLLEGE, VANIYAMBADI</w:t>
        <w:br/>
        <w:t>2025 - 2026</w:t>
        <w:br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i w:val="0"/>
          <w:sz w:val="28"/>
        </w:rPr>
        <w:t>1. SYSTEM CONFIGURATION &amp; PRE-REQUISITES</w:t>
      </w:r>
    </w:p>
    <w:p>
      <w:pPr>
        <w:spacing w:line="276" w:lineRule="auto"/>
      </w:pPr>
      <w:r>
        <w:t>The system must contain the following configurations before execution:</w:t>
        <w:br/>
        <w:t>- Operating System: Windows 10 or 11 (64-bit).</w:t>
        <w:br/>
        <w:t>- Compiler/Runtime: Python 3.10.x and Node.js 18+.</w:t>
        <w:br/>
        <w:t>- Hardware: webcam (integrated or USB).</w:t>
      </w:r>
    </w:p>
    <w:p>
      <w:pPr>
        <w:pStyle w:val="Heading1"/>
        <w:spacing w:before="360"/>
      </w:pPr>
      <w:r>
        <w:rPr>
          <w:rFonts w:ascii="Times New Roman" w:hAnsi="Times New Roman"/>
          <w:b/>
          <w:i w:val="0"/>
          <w:sz w:val="28"/>
        </w:rPr>
        <w:t>2. DEPLOYMENT AND INSTALLATION STEPS</w:t>
      </w:r>
    </w:p>
    <w:p>
      <w:pPr>
        <w:pStyle w:val="Heading2"/>
      </w:pPr>
      <w:r>
        <w:t>2.1 Backend Server Setup</w:t>
      </w:r>
    </w:p>
    <w:p>
      <w:pPr>
        <w:spacing w:line="276" w:lineRule="auto"/>
      </w:pPr>
      <w:r>
        <w:t>Open Command Prompt, navigate to your backend folder, activate the virtual environment, and install dependencies:</w:t>
      </w:r>
    </w:p>
    <w:p>
      <w:pPr>
        <w:ind w:left="720"/>
      </w:pPr>
      <w:r>
        <w:rPr>
          <w:rFonts w:ascii="Courier New" w:hAnsi="Courier New"/>
          <w:b w:val="0"/>
          <w:i w:val="0"/>
          <w:sz w:val="20"/>
        </w:rPr>
        <w:t>cd d:\SignLan- Projects\sign-language-app\backend</w:t>
        <w:br/>
        <w:t>venv\Scripts\activate</w:t>
        <w:br/>
        <w:t>pip install -r requirements.txt</w:t>
      </w:r>
    </w:p>
    <w:p>
      <w:pPr>
        <w:pStyle w:val="Heading2"/>
      </w:pPr>
      <w:r>
        <w:t>2.2 Frontend Server Setup</w:t>
      </w:r>
    </w:p>
    <w:p>
      <w:pPr>
        <w:spacing w:line="276" w:lineRule="auto"/>
      </w:pPr>
      <w:r>
        <w:t>Open a second Command Prompt, navigate to your frontend folder, and install node packages:</w:t>
      </w:r>
    </w:p>
    <w:p>
      <w:pPr>
        <w:ind w:left="720"/>
      </w:pPr>
      <w:r>
        <w:rPr>
          <w:rFonts w:ascii="Courier New" w:hAnsi="Courier New"/>
          <w:b w:val="0"/>
          <w:i w:val="0"/>
          <w:sz w:val="20"/>
        </w:rPr>
        <w:t>cd d:\SignLan- Projects\sign-language-app\frontend</w:t>
        <w:br/>
        <w:t>npm install</w:t>
      </w:r>
    </w:p>
    <w:p>
      <w:pPr>
        <w:pStyle w:val="Heading1"/>
        <w:spacing w:before="360"/>
      </w:pPr>
      <w:r>
        <w:rPr>
          <w:rFonts w:ascii="Times New Roman" w:hAnsi="Times New Roman"/>
          <w:b/>
          <w:i w:val="0"/>
          <w:sz w:val="28"/>
        </w:rPr>
        <w:t>3. RUNNING THE SERVICES</w:t>
      </w:r>
    </w:p>
    <w:p>
      <w:pPr>
        <w:pStyle w:val="Heading2"/>
      </w:pPr>
      <w:r>
        <w:t>3.1 Starting Flask Backend</w:t>
      </w:r>
    </w:p>
    <w:p>
      <w:pPr>
        <w:spacing w:line="276" w:lineRule="auto"/>
      </w:pPr>
      <w:r>
        <w:t>In the backend terminal window, start the Flask web gateway:</w:t>
      </w:r>
    </w:p>
    <w:p>
      <w:pPr>
        <w:ind w:left="720"/>
      </w:pPr>
      <w:r>
        <w:rPr>
          <w:rFonts w:ascii="Courier New" w:hAnsi="Courier New"/>
          <w:b w:val="0"/>
          <w:i w:val="0"/>
          <w:sz w:val="20"/>
        </w:rPr>
        <w:t>python app.py</w:t>
      </w:r>
    </w:p>
    <w:p>
      <w:pPr>
        <w:pStyle w:val="Heading2"/>
      </w:pPr>
      <w:r>
        <w:t>3.2 Starting Vite Frontend</w:t>
      </w:r>
    </w:p>
    <w:p>
      <w:pPr>
        <w:spacing w:line="276" w:lineRule="auto"/>
      </w:pPr>
      <w:r>
        <w:t>In the frontend terminal window, start the local development server:</w:t>
      </w:r>
    </w:p>
    <w:p>
      <w:pPr>
        <w:ind w:left="720"/>
      </w:pPr>
      <w:r>
        <w:rPr>
          <w:rFonts w:ascii="Courier New" w:hAnsi="Courier New"/>
          <w:b w:val="0"/>
          <w:i w:val="0"/>
          <w:sz w:val="20"/>
        </w:rPr>
        <w:t>npm run dev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i w:val="0"/>
          <w:sz w:val="28"/>
        </w:rPr>
        <w:t>4. SYSTEM OPERATION GUIDE (BROWSER)</w:t>
      </w:r>
    </w:p>
    <w:p>
      <w:pPr>
        <w:spacing w:line="276" w:lineRule="auto" w:after="240"/>
      </w:pPr>
      <w:r>
        <w:t>Follow these steps to operate the live system in the web browser:</w:t>
        <w:br/>
        <w:t>1. Open Chrome and navigate to http://localhost:5173.</w:t>
        <w:br/>
        <w:t>2. Click the 'Dataset Processor' tab. Click 'Start Processing' to extract joint landmarks from your local asl_dataset images using browser WASM MediaPipe.</w:t>
        <w:br/>
        <w:t>3. Once the progress bar reaches 100%, click the 'Train Model Now' button to train the MLP Classifier and hot-reload. The model status in the header will update to 'Model: LOADED'.</w:t>
        <w:br/>
        <w:t>4. Navigate back to 'Live Recognizer'. Click 'Start Stream' to activate webcam tracking.</w:t>
        <w:br/>
        <w:t>5. Form signs in front of the camera. Recognized letters and digits will form sentences in the translation area. Click 'Speak Transcript' to generate audio output, or click the PDF/Word export buttons to download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